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/>
        <w:t>SERVIÇO NACIONAL DE APRENDIZAGEM COMERCIAL – SENAC</w:t>
      </w:r>
    </w:p>
    <w:p>
      <w:pPr>
        <w:pStyle w:val="Normal"/>
        <w:rPr/>
      </w:pPr>
      <w:r>
        <w:rPr/>
        <w:br/>
        <w:br/>
        <w:br/>
      </w:r>
    </w:p>
    <w:p>
      <w:pPr>
        <w:pStyle w:val="Normal"/>
        <w:jc w:val="center"/>
        <w:rPr/>
      </w:pPr>
      <w:r>
        <w:rPr>
          <w:b/>
        </w:rPr>
        <w:t>PROJETO INTEGRADOR – 2ª ENTREGA (SEGUNDA ETAPA)</w:t>
      </w:r>
    </w:p>
    <w:p>
      <w:pPr>
        <w:pStyle w:val="Normal"/>
        <w:rPr/>
      </w:pPr>
      <w:r>
        <w:rPr/>
        <w:br/>
        <w:br/>
      </w:r>
    </w:p>
    <w:p>
      <w:pPr>
        <w:pStyle w:val="Normal"/>
        <w:jc w:val="center"/>
        <w:rPr/>
      </w:pPr>
      <w:r>
        <w:rPr/>
        <w:t>Curso: Desenvolvimento de Sistemas Orientado a Dispositivos Móveis e Baseados na Web</w:t>
      </w:r>
    </w:p>
    <w:p>
      <w:pPr>
        <w:pStyle w:val="Normal"/>
        <w:jc w:val="center"/>
        <w:rPr/>
      </w:pPr>
      <w:r>
        <w:rPr/>
        <w:t>Disciplina: Projeto Integrador</w:t>
      </w:r>
    </w:p>
    <w:p>
      <w:pPr>
        <w:pStyle w:val="Normal"/>
        <w:jc w:val="center"/>
        <w:rPr/>
      </w:pPr>
      <w:r>
        <w:rPr/>
        <w:t>Professor: Gustavo Calixto</w:t>
      </w:r>
    </w:p>
    <w:p>
      <w:pPr>
        <w:pStyle w:val="Normal"/>
        <w:jc w:val="center"/>
        <w:rPr/>
      </w:pPr>
      <w:r>
        <w:rPr/>
        <w:t>Data: Maio/2026</w:t>
      </w:r>
    </w:p>
    <w:p>
      <w:pPr>
        <w:pStyle w:val="Corpodotexto"/>
        <w:rPr>
          <w:rStyle w:val="Nfaseforte"/>
        </w:rPr>
      </w:pPr>
      <w:r>
        <w:rPr/>
      </w:r>
    </w:p>
    <w:p>
      <w:pPr>
        <w:pStyle w:val="Corpodotexto"/>
        <w:jc w:val="both"/>
        <w:rPr/>
      </w:pPr>
      <w:r>
        <w:rPr>
          <w:rStyle w:val="Nfaseforte"/>
        </w:rPr>
        <w:t>Integrantes:</w:t>
      </w:r>
      <w:r>
        <w:rPr/>
        <w:t xml:space="preserve"> Eudileia da Silva Barbosa,  Geraldo Feitosa Ferreira Junior, Guilherme Gonçalves Saragoça Rodrigues, Jefferson Coelho Rodrigues, Matheus Castro Sena Rosa, Matheus Hoffmann Foster, Thiago França Shoegima e Vitor Valente da Silveira.</w:t>
      </w:r>
      <w:r>
        <w:br w:type="page"/>
      </w:r>
    </w:p>
    <w:p>
      <w:pPr>
        <w:pStyle w:val="Normal"/>
        <w:jc w:val="left"/>
        <w:rPr/>
      </w:pPr>
      <w:r>
        <w:rPr>
          <w:b/>
        </w:rPr>
        <w:t>1. Revisita do Projeto e Definição da Prova de Conceito</w:t>
      </w:r>
    </w:p>
    <w:p>
      <w:pPr>
        <w:pStyle w:val="Normal"/>
        <w:rPr/>
      </w:pPr>
      <w:r>
        <w:rPr/>
        <w:t>Conforme definido na primeira etapa, o projeto tem como objetivo oferecer uma solução digital para organização de tarefas, gestão de produtividade e integração de ferramentas utilizadas no cotidiano de profissionais e estudantes. O problema identificado está relacionado à dificuldade de centralização de informações, pois muitos usuários utilizam múltiplos aplicativos e ferramentas desconectadas, o que gera retrabalho e perda de produtividade.</w:t>
        <w:br/>
        <w:br/>
        <w:t>Dessa forma, a prova de conceito (PoC) escolhida foi baseada na jornada descrita para a persona Mariana Silva, que representa profissionais da área de tecnologia que necessitam acompanhar tarefas semanais, organizar projetos e compartilhar atividades com colegas.</w:t>
        <w:br/>
        <w:br/>
        <w:t>A prova de conceito foi definida para validar o fluxo principal do sistema, incluindo:</w:t>
        <w:br/>
        <w:t>• Cadastro e autenticação de usuários;</w:t>
        <w:br/>
        <w:t>• Criação, listagem, edição e exclusão de tarefas;</w:t>
        <w:br/>
        <w:t>• Visualização das tarefas em dashboard;</w:t>
        <w:br/>
        <w:t>• Associação de tarefas a datas (prazos);</w:t>
        <w:br/>
        <w:t>• Compartilhamento de tarefas entre usuários cadastrados.</w:t>
        <w:br/>
        <w:br/>
        <w:t>Essa prova de conceito foi escolhida por representar a funcionalidade central do produto e permitir validar se o sistema atende às necessidades de produtividade e organização propostas na visão do produto.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</w:rPr>
        <w:t>2. Preparação do Ambiente de Desenvolvimento</w:t>
      </w:r>
    </w:p>
    <w:p>
      <w:pPr>
        <w:pStyle w:val="Normal"/>
        <w:rPr/>
      </w:pPr>
      <w:r>
        <w:rPr/>
        <w:t>Para o desenvolvimento da prova de conceito, foi necessário definir um conjunto de tecnologias adequadas para construção do frontend, backend e banco de dados, garantindo integração entre camadas e facilidade de manutenção.</w:t>
        <w:br/>
        <w:br/>
        <w:t>2.1 Tecnologias Selecionadas</w:t>
        <w:br/>
        <w:t>Para o desenvolvimento do projeto, foram selecionadas as seguintes tecnologias:</w:t>
        <w:br/>
        <w:t>• Frontend: HTML5, CSS3, JavaScript e Bootstrap</w:t>
        <w:br/>
        <w:t>• Backend: PHP 8</w:t>
        <w:br/>
        <w:t>• Banco de Dados: MySQL</w:t>
        <w:br/>
        <w:t>• Servidor Local: XAMPP</w:t>
        <w:br/>
        <w:t>• Ferramenta de Versionamento: Git + GitHub</w:t>
        <w:br/>
        <w:br/>
        <w:t>A escolha do PHP se justifica por ser uma linguagem amplamente utilizada no desenvolvimento web, com boa compatibilidade para criação de APIs e sistemas dinâmicos. Além disso, sua integração com bancos de dados relacionais como MySQL é amplamente documentada e utilizada em aplicações reais.</w:t>
        <w:br/>
        <w:br/>
        <w:t>O banco MySQL foi escolhido por ser um sistema de gerenciamento relacional robusto, amplamente adotado em aplicações corporativas e de pequeno porte, além de ser compatível com o ecossistema PHP.</w:t>
        <w:br/>
        <w:br/>
        <w:t>2.2 Estrutura do Projeto</w:t>
        <w:br/>
        <w:t>A estrutura do projeto foi organizada para facilitar a separação de responsabilidades, contendo:</w:t>
        <w:br/>
        <w:t>• Pasta /frontend para arquivos de interface (HTML, CSS e JS)</w:t>
        <w:br/>
        <w:t>• Pasta /backend para scripts PHP e endpoints</w:t>
        <w:br/>
        <w:t>• Pasta /database para scripts SQL de criação das tabelas</w:t>
        <w:br/>
        <w:t>• Arquivo README.md com instruções de execução</w:t>
        <w:br/>
        <w:t>• Repositório no GitHub com histórico de alterações da equipe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</w:rPr>
        <w:t>3. Desenvolvimento do Frontend</w:t>
      </w:r>
    </w:p>
    <w:p>
      <w:pPr>
        <w:pStyle w:val="Normal"/>
        <w:rPr/>
      </w:pPr>
      <w:r>
        <w:rPr/>
        <w:t>O frontend do projeto foi desenvolvido com foco em usabilidade e simplicidade, garantindo que o usuário consiga executar rapidamente as ações principais, como login, criação e acompanhamento de tarefas.</w:t>
        <w:br/>
        <w:br/>
        <w:t>3.1 Telas Desenvolvidas</w:t>
        <w:br/>
        <w:t>As telas desenvolvidas para a prova de conceito foram:</w:t>
        <w:br/>
        <w:t>• Tela de Login</w:t>
        <w:br/>
        <w:t>• Tela de Cadastro de Usuário</w:t>
        <w:br/>
        <w:t>• Dashboard com listagem de tarefas</w:t>
        <w:br/>
        <w:t>• Tela de criação de tarefa</w:t>
        <w:br/>
        <w:t>• Tela de edição de tarefa</w:t>
        <w:br/>
        <w:t>• Tela de compartilhamento de tarefa</w:t>
        <w:br/>
        <w:br/>
        <w:t>A interface foi projetada conforme a jornada descrita na primeira etapa, onde a persona Mariana Silva acessa o sistema pelo celular, realiza login, cria tarefas, define prazos e compartilha atividades com colegas.</w:t>
        <w:br/>
        <w:br/>
        <w:t>3.2 Recursos Implementados</w:t>
        <w:br/>
        <w:t>No frontend foram implementados:</w:t>
        <w:br/>
        <w:t>• Formulários com validação básica de campos obrigatórios</w:t>
        <w:br/>
        <w:t>• Layout responsivo utilizando Bootstrap</w:t>
        <w:br/>
        <w:t>• Consumo do backend via requisições HTTP (GET e POST)</w:t>
        <w:br/>
        <w:t>• Exibição de tarefas em formato de lista no dashboard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</w:rPr>
        <w:t>4. Desenvolvimento do Backend e Repositório de Dados</w:t>
      </w:r>
    </w:p>
    <w:p>
      <w:pPr>
        <w:pStyle w:val="Normal"/>
        <w:rPr/>
      </w:pPr>
      <w:r>
        <w:rPr/>
        <w:t>O backend foi desenvolvido em PHP, responsável por manipular dados enviados pelo frontend e realizar operações de persistência no banco de dados.</w:t>
        <w:br/>
        <w:br/>
        <w:t>4.1 Funcionalidades Desenvolvidas no Backend</w:t>
        <w:br/>
        <w:t>O backend foi estruturado para permitir:</w:t>
        <w:br/>
        <w:t>• Cadastro de usuários</w:t>
        <w:br/>
        <w:t>• Login com validação de credenciais</w:t>
        <w:br/>
        <w:t>• Inserção de tarefas</w:t>
        <w:br/>
        <w:t>• Consulta de tarefas por usuário</w:t>
        <w:br/>
        <w:t>• Atualização de tarefas</w:t>
        <w:br/>
        <w:t>• Exclusão de tarefas</w:t>
        <w:br/>
        <w:t>• Compartilhamento de tarefas com outro usuário</w:t>
        <w:br/>
        <w:br/>
        <w:t>O backend segue um modelo básico de arquitetura onde cada endpoint PHP executa uma ação específica e retorna dados em formato JSON para o frontend.</w:t>
        <w:br/>
        <w:br/>
        <w:t>4.2 Banco de Dados (MySQL)</w:t>
        <w:br/>
        <w:t>O banco de dados foi estruturado para armazenar informações fundamentais do sistema.</w:t>
        <w:br/>
        <w:br/>
        <w:t>As principais tabelas criadas foram:</w:t>
        <w:br/>
        <w:t>• usuarios (id, nome, email, senha)</w:t>
        <w:br/>
        <w:t>• tarefas (id, titulo, descricao, data_prazo, status, id_usuario)</w:t>
        <w:br/>
        <w:t>• tarefas_compartilhadas (id, id_tarefa, id_usuario_destino)</w:t>
        <w:br/>
        <w:br/>
        <w:t>Essa modelagem permite que um usuário possua múltiplas tarefas e também possibilita o compartilhamento, atendendo uma das funcionalidades centrais propostas na visão geral do produto.</w:t>
        <w:br/>
        <w:br/>
        <w:t>O uso de banco relacional foi adotado por permitir integridade dos dados e melhor controle de relacionamentos entre usuários e tarefas.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</w:rPr>
        <w:t>5. GitHub e Versionamento do Projeto</w:t>
      </w:r>
    </w:p>
    <w:p>
      <w:pPr>
        <w:pStyle w:val="Normal"/>
        <w:rPr/>
      </w:pPr>
      <w:r>
        <w:rPr/>
        <w:t>Conforme exigido no enunciado, todo o projeto foi versionado e armazenado em um repositório no GitHub, contendo:</w:t>
        <w:br/>
        <w:t>• Código fonte do frontend e backend</w:t>
        <w:br/>
        <w:t>• Script SQL de criação do banco</w:t>
        <w:br/>
        <w:t>• README.md com instruções de execução</w:t>
        <w:br/>
        <w:t>• Histórico de commits de todos os integrantes do grupo</w:t>
        <w:br/>
        <w:br/>
        <w:t>O GitHub foi escolhido por ser uma plataforma amplamente utilizada para hospedagem de projetos e colaboração entre equipes, além de oferecer controle de versão e rastreamento de alterações.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</w:rPr>
        <w:t>6. Vídeo de Apresentação do Projeto</w:t>
      </w:r>
    </w:p>
    <w:p>
      <w:pPr>
        <w:pStyle w:val="Normal"/>
        <w:rPr/>
      </w:pPr>
      <w:r>
        <w:rPr/>
        <w:t>Foi gravado um vídeo demonstrando a execução da prova de conceito, com duração máxima de 1 minuto, contendo:</w:t>
        <w:br/>
        <w:t>• Apresentação breve do sistema</w:t>
        <w:br/>
        <w:t>• Demonstração do login</w:t>
        <w:br/>
        <w:t>• Criação de tarefa</w:t>
        <w:br/>
        <w:t>• Visualização no dashboard</w:t>
        <w:br/>
        <w:t>• Exemplo de compartilhamento</w:t>
        <w:br/>
        <w:br/>
        <w:t>O vídeo foi publicado em formato MP4 no GitHub ou disponibilizado como link privado do YouTube, conforme permitido pelo enunciado.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</w:rPr>
        <w:t>7. Considerações Finais</w:t>
      </w:r>
    </w:p>
    <w:p>
      <w:pPr>
        <w:pStyle w:val="Normal"/>
        <w:rPr/>
      </w:pPr>
      <w:r>
        <w:rPr/>
        <w:t>A prova de conceito desenvolvida permitiu validar a jornada principal descrita na primeira etapa, especialmente o fluxo de organização de tarefas e compartilhamento entre usuários. O sistema demonstra viabilidade prática do produto e atende às necessidades identificadas para profissionais e estudantes.</w:t>
        <w:br/>
        <w:br/>
        <w:t>Além disso, o desenvolvimento utilizando PHP e MySQL mostrou-se adequado para a criação de uma solução dinâmica e escalável, permitindo que o projeto evolua futuramente com recursos adicionais, como notificações push e relatórios avançados de produtividade.</w:t>
      </w:r>
    </w:p>
    <w:p>
      <w:pPr>
        <w:pStyle w:val="Normal"/>
        <w:rPr/>
      </w:pPr>
      <w:r>
        <w:rPr/>
      </w:r>
    </w:p>
    <w:p>
      <w:pPr>
        <w:pStyle w:val="Normal"/>
        <w:jc w:val="left"/>
        <w:rPr/>
      </w:pPr>
      <w:r>
        <w:rPr>
          <w:b/>
        </w:rPr>
        <w:t>REFERÊNCIAS</w:t>
      </w:r>
    </w:p>
    <w:p>
      <w:pPr>
        <w:pStyle w:val="Normal"/>
        <w:rPr/>
      </w:pPr>
      <w:r>
        <w:rPr/>
        <w:t>GITHUB DOCS. Hello World - GitHub Docs. Disponível em: https://docs.github.com/pt/get-started/quickstart/hello-world. Acesso em: 17 abr. 2026.</w:t>
        <w:br/>
        <w:br/>
        <w:t>MYSQL. MySQL Documentation. Disponível em: https://dev.mysql.com/doc/. Acesso em: 17 abr. 2026.</w:t>
        <w:br/>
        <w:br/>
        <w:t>PHP. PHP Manual. Disponível em: https://www.php.net/manual/pt_BR/. Acesso em: 17 abr. 2026.</w:t>
        <w:br/>
        <w:br/>
        <w:t>BOOTSTRAP. Bootstrap Documentation. Disponível em: https://getbootstrap.com/docs/. Acesso em: 17 abr. 2026.</w:t>
        <w:br/>
        <w:br/>
        <w:t>ALURA. O que é Git e GitHub?. Disponível em: https://www.alura.com.br/artigos/o-que-e-git-github. Acesso em: 17 abr. 2026.</w:t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701" w:right="1134" w:header="0" w:top="1701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Arial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jc w:val="left"/>
    </w:pPr>
    <w:rPr>
      <w:rFonts w:ascii="Arial" w:hAnsi="Arial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Ênfase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a">
    <w:name w:val="List"/>
    <w:basedOn w:val="Normal"/>
    <w:uiPriority w:val="99"/>
    <w:unhideWhenUsed/>
    <w:rsid w:val="00aa1d8d"/>
    <w:pPr>
      <w:spacing w:before="0" w:after="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4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Ttulo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Trio_Office/6.2.8.2$Windows_x86 LibreOffice_project/</Application>
  <Pages>2</Pages>
  <Words>1093</Words>
  <Characters>6439</Characters>
  <CharactersWithSpaces>7540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2026-04-17T11:36:16Z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